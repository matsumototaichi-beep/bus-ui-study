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Yu Gothic" w:hAnsi="Yu Gothic" w:eastAsia="Yu Gothic"/>
          <w:b/>
          <w:sz w:val="30"/>
        </w:rPr>
        <w:t>バスの人数アプリ　1回目のアンケート</w:t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1回目のアンケート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ゆきとかえりの2本に乗ったあとにお答えください。5分ほどで終わります。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初-1  カードに書いてあるID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8"/>
        </w:rPr>
        <w:t xml:space="preserve">　p01 のような形です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初-2  今日の日付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＿＿月＿＿日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初-3  今日乗ったのはどちらですか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昼　　□ 夕方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あなたについて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1回目だけおうかがいします。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個-1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個-2  普段バスに乗る頻度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個-3  この路線に乗ったことがありますか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個-4  使ったスマホ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個-5  スマホはどのように持って操作しましたか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今日、人数を数えたときのこと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数-1  人数を答えるとき、一人ずつ数えていましたか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数-2  数えにくかったのはどんなときですか（いくつでも）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降りる人が多かった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数-3  数えきれなかったとき、どうしましたか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だいたいの数を入れて送った　　□ 空欄のまま送った　　□ 数えきれないことはなかった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数-4  座っていましたか、立っていましたか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ほぼ座っていた　　□ 半々　　□ ほぼ立っていた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ゆき（数字キー）について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数字のキーを押して人数を直接入力する画面です。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ゆ-1  全体として答えやすかった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ゆ-2  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ゆ-3  押し間違えにくかった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ゆ-4  思ったとおりの人数を入れられた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ゆ-5  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かえり（＋−ボタン）について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「−5」「−1」「＋1」「＋5」のボタンで数を合わせる画面です。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か-1  全体として答えやすかった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か-2  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か-3  押し間違えにくかった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か-4  思ったとおりの人数を入れられた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か-5  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ゆきとかえりをくらべて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比-1  どちらが答えやすかったですか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ゆきの数字キー　　□ かえりの＋−ボタン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比-2  そう思った理由があれば教えてください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最後に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終-1  人数を答えるとき、いちばん面倒だったことは何ですか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終-2  こうしたら答えやすくなる、という案があれば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