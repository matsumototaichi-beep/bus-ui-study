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まとめ（v1）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2日間すべての乗車を終えた方にお答えいただきます。所要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この用紙の版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555555"/>
          <w:sz w:val="17"/>
        </w:rPr>
        <w:t xml:space="preserve">　（1＝まったくそう思わない … 3＝どちらとも言えない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