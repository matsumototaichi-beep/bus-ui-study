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Yu Gothic" w:hAnsi="Yu Gothic" w:eastAsia="Yu Gothic"/>
          <w:b/>
          <w:sz w:val="30"/>
        </w:rPr>
        <w:t>バス車内の人数を答えるアプリについて（v2）</w:t>
      </w:r>
    </w:p>
    <w:p>
      <w:pPr>
        <w:spacing w:before="0" w:after="160"/>
        <w:jc w:val="center"/>
      </w:pPr>
      <w:r>
        <w:rPr>
          <w:rFonts w:ascii="Yu Gothic" w:hAnsi="Yu Gothic" w:eastAsia="Yu Gothic"/>
          <w:b w:val="0"/>
          <w:color w:val="555555"/>
          <w:sz w:val="19"/>
        </w:rPr>
        <w:t>ご協力ありがとうございました。すべての乗車を終えたあとにお答えください。所要 10〜12分です。</w:t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S0. 基本情報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0-1  配布カードに書かれたログインID（p01 など）　【必須】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0-2  参加した日　【必須】</w:t>
      </w:r>
    </w:p>
    <w:p>
      <w:pPr>
        <w:spacing w:before="0" w:after="80"/>
      </w:pPr>
      <w:r>
        <w:rPr>
          <w:rFonts w:ascii="Yu Gothic" w:hAnsi="Yu Gothic" w:eastAsia="Yu Gothic"/>
          <w:b w:val="0"/>
          <w:sz w:val="20"/>
        </w:rPr>
        <w:t xml:space="preserve">　　1日目：＿＿月＿＿日　　　2日目：＿＿月＿＿日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0-3  この用紙の版（配布カードに書かれています）　【必須】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v1　　□ v2　　□ v3　　□ v4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0-4  1本目・2本目に乗ったバスの発車時刻（覚えている範囲で。空欄でも構いません）</w:t>
      </w:r>
    </w:p>
    <w:p>
      <w:pPr>
        <w:spacing w:before="0" w:after="80"/>
      </w:pPr>
      <w:r>
        <w:rPr>
          <w:rFonts w:ascii="Yu Gothic" w:hAnsi="Yu Gothic" w:eastAsia="Yu Gothic"/>
          <w:b w:val="0"/>
          <w:sz w:val="20"/>
        </w:rPr>
        <w:t xml:space="preserve">　　1本目：＿＿：＿＿　　　2本目：＿＿：＿＿</w:t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S1. 普段のことについて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1-1  年代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10代　　□ 20代　　□ 30代　　□ 40代以上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1-2  普段バスを利用する頻度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ほぼ毎日　　□ 週に数回　　□ 月に数回　　□ ほとんど乗らない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1-3  今回の路線に乗ったことがありましたか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よく乗る　　□ 数回ある　　□ 初めて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1-4  実験で使った端末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iPhone　　□ Android　　□ その他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1-5  利き手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右　　□ 左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1-6  実験中、スマホは主にどちらの手で操作しましたか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片手（親指）　　□ 両手　　□ その時による</w:t>
      </w:r>
    </w:p>
    <w:p>
      <w:r>
        <w:br w:type="page"/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S2. 2つの入力方式について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2日間で、人数の入れ方が日によって違いました。次の2つです。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2-0  1日目に使ったのはどちらの方式でしたか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ステッパー方式　　□ テンキー方式　　□ 覚えていない</w:t>
      </w:r>
    </w:p>
    <w:p>
      <w:pPr>
        <w:spacing w:before="0" w:after="120"/>
      </w:pPr>
      <w:r>
        <w:rPr>
          <w:rFonts w:ascii="Yu Gothic" w:hAnsi="Yu Gothic" w:eastAsia="Yu Gothic"/>
          <w:b w:val="0"/>
          <w:color w:val="555555"/>
          <w:sz w:val="17"/>
        </w:rPr>
        <w:t>※ 思い出せる範囲で構いません。分からなければ「覚えていない」を選んでください。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</w:tcPr>
          <w:p>
            <w:r>
              <w:rPr>
                <w:rFonts w:ascii="Yu Gothic" w:hAnsi="Yu Gothic" w:eastAsia="Yu Gothic"/>
                <w:b/>
                <w:sz w:val="24"/>
              </w:rPr>
              <w:t xml:space="preserve">【テンキー方式】　</w:t>
            </w:r>
            <w:r>
              <w:rPr>
                <w:rFonts w:ascii="Yu Gothic" w:hAnsi="Yu Gothic" w:eastAsia="Yu Gothic"/>
                <w:sz w:val="20"/>
              </w:rPr>
              <w:t>数字のキーを押して、人数を直接入力する</w:t>
            </w:r>
          </w:p>
        </w:tc>
      </w:tr>
    </w:tbl>
    <w:p>
      <w:pPr>
        <w:spacing w:before="0" w:after="40"/>
      </w:pPr>
      <w:r>
        <w:rPr>
          <w:rFonts w:ascii="Yu Gothic" w:hAnsi="Yu Gothic" w:eastAsia="Yu Gothic"/>
          <w:b w:val="0"/>
          <w:sz w:val="8"/>
        </w:rPr>
      </w:r>
    </w:p>
    <w:p>
      <w:pPr>
        <w:spacing w:before="40" w:after="40"/>
      </w:pPr>
      <w:r>
        <w:rPr>
          <w:rFonts w:ascii="Yu Gothic" w:hAnsi="Yu Gothic" w:eastAsia="Yu Gothic"/>
          <w:b w:val="0"/>
          <w:sz w:val="19"/>
        </w:rPr>
        <w:t>【テンキー方式】について、それぞれ当てはまる数字に○をつけてください。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2-1  この方式は押しやすかった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2-2  この方式は素早く答えられた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2-3  この方式では自分が思った通りの人数を入力できた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2-4  この方式は頭を使う・疲れると感じた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</w:tcPr>
          <w:p>
            <w:r>
              <w:rPr>
                <w:rFonts w:ascii="Yu Gothic" w:hAnsi="Yu Gothic" w:eastAsia="Yu Gothic"/>
                <w:b/>
                <w:sz w:val="24"/>
              </w:rPr>
              <w:t xml:space="preserve">【ステッパー方式】　</w:t>
            </w:r>
            <w:r>
              <w:rPr>
                <w:rFonts w:ascii="Yu Gothic" w:hAnsi="Yu Gothic" w:eastAsia="Yu Gothic"/>
                <w:sz w:val="20"/>
              </w:rPr>
              <w:t>「−5」「−1」「＋1」「＋5」のボタンで、数を増やしたり減らしたりして合わせる</w:t>
            </w:r>
          </w:p>
        </w:tc>
      </w:tr>
    </w:tbl>
    <w:p>
      <w:pPr>
        <w:spacing w:before="0" w:after="40"/>
      </w:pPr>
      <w:r>
        <w:rPr>
          <w:rFonts w:ascii="Yu Gothic" w:hAnsi="Yu Gothic" w:eastAsia="Yu Gothic"/>
          <w:b w:val="0"/>
          <w:sz w:val="8"/>
        </w:rPr>
      </w:r>
    </w:p>
    <w:p>
      <w:pPr>
        <w:spacing w:before="40" w:after="40"/>
      </w:pPr>
      <w:r>
        <w:rPr>
          <w:rFonts w:ascii="Yu Gothic" w:hAnsi="Yu Gothic" w:eastAsia="Yu Gothic"/>
          <w:b w:val="0"/>
          <w:sz w:val="19"/>
        </w:rPr>
        <w:t>【ステッパー方式】について、それぞれ当てはまる数字に○をつけてください。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2-1  この方式は押しやすかった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2-2  この方式は素早く答えられた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2-3  この方式では自分が思った通りの人数を入力できた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2-4  この方式は頭を使う・疲れると感じた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2-5  2つのうち、答えやすかったのはどちらですか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テンキー方式　　□ ステッパー方式　　□ どちらとも言えない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2-6  それはなぜですか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2-7  揺れている車内では、どちらが押し間違えにくかったですか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テンキー方式　　□ ステッパー方式　　□ どちらとも言えない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2-8  それはなぜですか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r>
        <w:br w:type="page"/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S3. 人数を答えるときのことについて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正解・不正解を見るものではありません。思ったとおりにお答えください。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3-1  人数を答えるとき、実際に一人ずつ数えていましたか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毎回数えた　　□ だいたい数えた　　□ 目分量が多かった　　□ ほとんど目分量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3-2  数えるのが難しいと感じたのはどんなときですか（いくつでも）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混んでいた　　□ 自分が立っていた　　□ 揺れた　　□ 降車が近かった　　□ 暗かった　　□ その他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3-3  数えきれていないのに、それらしい数を入れて送ったことがありますか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何度もある　　□ 数回ある　　□ ない　　□ 覚えていない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3-4  （ある方）そうしたのはどんなときですか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3-5  人数を入れずに空欄のまま送ったことがありますか。あればその理由も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3-6  混雑しているときと空いているときで、答えやすさは違いましたか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（1＝違わない … 5＝大きく違った）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3-7  実験中、座っていた割合はどのくらいですか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ほぼ座席　　□ 半々　　□ ほぼ立席</w:t>
      </w:r>
    </w:p>
    <w:p>
      <w:r>
        <w:br w:type="page"/>
      </w:r>
    </w:p>
    <w:p>
      <w:pPr>
        <w:spacing w:before="800" w:after="120"/>
        <w:jc w:val="center"/>
      </w:pPr>
      <w:r>
        <w:rPr>
          <w:rFonts w:ascii="Yu Gothic" w:hAnsi="Yu Gothic" w:eastAsia="Yu Gothic"/>
          <w:b/>
          <w:color w:val="C00000"/>
          <w:sz w:val="28"/>
        </w:rPr>
        <w:t>ここでいったん止めてください。</w:t>
      </w:r>
    </w:p>
    <w:p>
      <w:pPr>
        <w:spacing w:before="0" w:after="60"/>
        <w:jc w:val="center"/>
      </w:pPr>
      <w:r>
        <w:rPr>
          <w:rFonts w:ascii="Yu Gothic" w:hAnsi="Yu Gothic" w:eastAsia="Yu Gothic"/>
          <w:b w:val="0"/>
          <w:color w:val="555555"/>
          <w:sz w:val="21"/>
        </w:rPr>
        <w:t>この先は、ここまでを回収してからお渡しします。</w:t>
      </w:r>
    </w:p>
    <w:p>
      <w:pPr>
        <w:spacing w:before="120" w:after="60"/>
        <w:jc w:val="center"/>
      </w:pPr>
      <w:r>
        <w:rPr>
          <w:rFonts w:ascii="Yu Gothic" w:hAnsi="Yu Gothic" w:eastAsia="Yu Gothic"/>
          <w:b w:val="0"/>
          <w:color w:val="999999"/>
          <w:sz w:val="17"/>
        </w:rPr>
        <w:t>（実験者へ：S4 は S3 を回収してから渡すこと。先に見せると S3 の回答が「ボタンのことを意識した状態」になり、汚染されます。Word の印刷でページ範囲を分けて刷ってください。）</w:t>
      </w:r>
    </w:p>
    <w:p>
      <w:r>
        <w:br w:type="page"/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S4. 「わからない」ボタンについて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同じ日の1本目と2本目で、画面に1か所だけ違いがありました。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4-1  同じ日の1本目と2本目で、画面に違いがあったことに気づきましたか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はっきり気づいた　　□ なんとなく気づいた　　□ 気づかなかった</w:t>
      </w:r>
    </w:p>
    <w:p>
      <w:pPr>
        <w:spacing w:before="80" w:after="60"/>
      </w:pPr>
      <w:r>
        <w:rPr>
          <w:rFonts w:ascii="Yu Gothic" w:hAnsi="Yu Gothic" w:eastAsia="Yu Gothic"/>
          <w:b w:val="0"/>
          <w:sz w:val="19"/>
        </w:rPr>
        <w:t>違いはここです。人数を入れる欄のすぐ下に――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</w:tcPr>
          <w:p>
            <w:r>
              <w:rPr>
                <w:rFonts w:ascii="Yu Gothic" w:hAnsi="Yu Gothic" w:eastAsia="Yu Gothic"/>
                <w:b/>
                <w:sz w:val="22"/>
              </w:rPr>
              <w:t xml:space="preserve">【「わからない」ボタン あり】　</w:t>
            </w:r>
            <w:r>
              <w:rPr>
                <w:rFonts w:ascii="Yu Gothic" w:hAnsi="Yu Gothic" w:eastAsia="Yu Gothic"/>
                <w:sz w:val="20"/>
              </w:rPr>
              <w:t>「わからない」というボタンが置かれていた便</w:t>
            </w:r>
          </w:p>
        </w:tc>
      </w:tr>
    </w:tbl>
    <w:p>
      <w:pPr>
        <w:spacing w:before="0" w:after="40"/>
      </w:pPr>
      <w:r>
        <w:rPr>
          <w:rFonts w:ascii="Yu Gothic" w:hAnsi="Yu Gothic" w:eastAsia="Yu Gothic"/>
          <w:b w:val="0"/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</w:tcPr>
          <w:p>
            <w:r>
              <w:rPr>
                <w:rFonts w:ascii="Yu Gothic" w:hAnsi="Yu Gothic" w:eastAsia="Yu Gothic"/>
                <w:b/>
                <w:sz w:val="22"/>
              </w:rPr>
              <w:t xml:space="preserve">【「わからない」ボタン なし】　</w:t>
            </w:r>
            <w:r>
              <w:rPr>
                <w:rFonts w:ascii="Yu Gothic" w:hAnsi="Yu Gothic" w:eastAsia="Yu Gothic"/>
                <w:sz w:val="20"/>
              </w:rPr>
              <w:t>何も置かれていなかった便</w:t>
            </w:r>
          </w:p>
        </w:tc>
      </w:tr>
    </w:tbl>
    <w:p>
      <w:pPr>
        <w:spacing w:before="0" w:after="40"/>
      </w:pPr>
      <w:r>
        <w:rPr>
          <w:rFonts w:ascii="Yu Gothic" w:hAnsi="Yu Gothic" w:eastAsia="Yu Gothic"/>
          <w:b w:val="0"/>
          <w:sz w:val="8"/>
        </w:rPr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4-2  「わからない」ボタンがあったほうの乗車を覚えていますか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1本目　　□ 2本目　　□ 覚えていない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4-3  「わからない」ボタンがあったとき、数えきれないときはどうしていましたか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ボタンを押した　　□ それらしい数を入れた　　□ 空欄で送った　　□ 覚えていない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4-4  「わからない」ボタンがなかったとき、数えきれないときはどうしていましたか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それらしい数を入れた　　□ 空欄で送った　　□ クラスだけ選んで送った　　□ 覚えていない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4-5  どちらのほうが正直に答えられたと感じますか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ボタンがあった便　　□ ボタンがなかった便　　□ 変わらない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4-6  そう思う理由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4-7  「わからない」と答えるのに、抵抗や後ろめたさはありましたか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（1＝まったくなかった … 5＝とてもあった）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r>
        <w:br w:type="page"/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S5. アプリ全体の使いやすさ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それぞれ当てはまる数字に○をつけてください。1＝まったくそう思わない … 5＝とてもそう思う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5-1  このアプリを頻繁に使いたいと思う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5-2  このアプリは不必要に複雑だと思う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5-3  このアプリは簡単に使えると思う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5-4  このアプリを使うには、詳しい人のサポートが必要だと思う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5-5  このアプリのさまざまな機能は、うまくまとまっていると思う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5-6  このアプリには一貫性のないところが多いと思う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5-7  たいていの人はこのアプリの使い方をすぐに覚えられると思う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5-8  このアプリはとても使いにくいと思う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5-9  このアプリを自信をもって使えた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5-10  このアプリを使い始める前に、いろいろ覚える必要があった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S6. 自由にお書きください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6-1  人数を答えるとき、いちばん面倒だと感じたことは何ですか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6-2  「次に停まるバス停」を選ぶとき、困ったことはありましたか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6-3  このアプリをこう変えたら答えやすくなる、という案があれば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6-4  実験全体について、気づいたことがあれば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200" w:after="60"/>
        <w:jc w:val="center"/>
      </w:pPr>
      <w:r>
        <w:rPr>
          <w:rFonts w:ascii="Yu Gothic" w:hAnsi="Yu Gothic" w:eastAsia="Yu Gothic"/>
          <w:b/>
          <w:sz w:val="22"/>
        </w:rPr>
        <w:t>ご協力ありがとうございました。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