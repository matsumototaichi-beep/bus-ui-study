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Yu Gothic" w:hAnsi="Yu Gothic" w:eastAsia="Yu Gothic"/>
          <w:b/>
          <w:sz w:val="30"/>
        </w:rPr>
        <w:t>バス車内の人数を答えるアプリについて　― 今日の分（前半）</w:t>
      </w:r>
    </w:p>
    <w:p>
      <w:pPr>
        <w:spacing w:before="0" w:after="160"/>
        <w:jc w:val="center"/>
      </w:pPr>
      <w:r>
        <w:rPr>
          <w:rFonts w:ascii="Yu Gothic" w:hAnsi="Yu Gothic" w:eastAsia="Yu Gothic"/>
          <w:b w:val="0"/>
          <w:color w:val="555555"/>
          <w:sz w:val="19"/>
        </w:rPr>
        <w:t>今日の乗車についてお答えください。所要7分ほどです。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はじめに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今日の乗車についてお答えください。所要7分ほどです。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0-1  配布カードに書かれたログインID（p01 など）</w:t>
      </w:r>
    </w:p>
    <w:p>
      <w:pPr>
        <w:spacing w:before="0" w:after="40"/>
      </w:pPr>
      <w:r>
        <w:rPr>
          <w:rFonts w:ascii="Yu Gothic" w:hAnsi="Yu Gothic" w:eastAsia="Yu Gothic"/>
          <w:b w:val="0"/>
          <w:color w:val="555555"/>
          <w:sz w:val="17"/>
        </w:rPr>
        <w:t xml:space="preserve">　カードの左上に書いてあります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0-2  今日の日付</w:t>
      </w:r>
    </w:p>
    <w:p>
      <w:pPr>
        <w:spacing w:before="0" w:after="80"/>
      </w:pPr>
      <w:r>
        <w:rPr>
          <w:rFonts w:ascii="Yu Gothic" w:hAnsi="Yu Gothic" w:eastAsia="Yu Gothic"/>
          <w:b w:val="0"/>
          <w:sz w:val="20"/>
        </w:rPr>
        <w:t xml:space="preserve">　　＿＿月＿＿日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0-3  今日は何日目ですか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1日目　　□ 2日目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0-4  この用紙の版</w:t>
      </w:r>
    </w:p>
    <w:p>
      <w:pPr>
        <w:spacing w:before="0" w:after="40"/>
      </w:pPr>
      <w:r>
        <w:rPr>
          <w:rFonts w:ascii="Yu Gothic" w:hAnsi="Yu Gothic" w:eastAsia="Yu Gothic"/>
          <w:b w:val="0"/>
          <w:color w:val="555555"/>
          <w:sz w:val="17"/>
        </w:rPr>
        <w:t xml:space="preserve">　配布カードに書いてあります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v1　　□ v2　　□ v3　　□ v4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0-5  今日乗った1本目の発車時刻</w:t>
      </w:r>
    </w:p>
    <w:p>
      <w:pPr>
        <w:spacing w:before="0" w:after="40"/>
      </w:pPr>
      <w:r>
        <w:rPr>
          <w:rFonts w:ascii="Yu Gothic" w:hAnsi="Yu Gothic" w:eastAsia="Yu Gothic"/>
          <w:b w:val="0"/>
          <w:color w:val="555555"/>
          <w:sz w:val="17"/>
        </w:rPr>
        <w:t xml:space="preserve">　覚えている範囲で。空欄でも構いません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0-6  今日乗った2本目の発車時刻</w:t>
      </w:r>
    </w:p>
    <w:p>
      <w:pPr>
        <w:spacing w:before="0" w:after="40"/>
      </w:pPr>
      <w:r>
        <w:rPr>
          <w:rFonts w:ascii="Yu Gothic" w:hAnsi="Yu Gothic" w:eastAsia="Yu Gothic"/>
          <w:b w:val="0"/>
          <w:color w:val="555555"/>
          <w:sz w:val="17"/>
        </w:rPr>
        <w:t xml:space="preserve">　覚えている範囲で。空欄でも構いません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r>
        <w:br w:type="page"/>
      </w:r>
    </w:p>
    <w:p>
      <w:pPr>
        <w:spacing w:before="80" w:after="40"/>
      </w:pPr>
      <w:r>
        <w:rPr>
          <w:rFonts w:ascii="Yu Gothic" w:hAnsi="Yu Gothic" w:eastAsia="Yu Gothic"/>
          <w:b/>
          <w:sz w:val="26"/>
        </w:rPr>
        <w:t>普段のことについて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★1日目の方だけお答えください。2日目の方はそのまま次へ進んでください。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1-1  年代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10代　　□ 20代　　□ 30代　　□ 40代以上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1-2  普段バスを利用する頻度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ほぼ毎日　　□ 週に数回　　□ 月に数回　　□ ほとんど乗らない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1-3  今回の路線に乗ったことがありましたか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よく乗る　　□ 数回ある　　□ 初めて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1-4  実験で使った端末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iPhone　　□ Android　　□ その他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1-5  利き手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右　　□ 左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1-6  実験中、スマホは主にどちらの手で操作しましたか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片手（親指）　　□ 両手　　□ その時による</w:t>
      </w:r>
    </w:p>
    <w:p>
      <w:r>
        <w:br w:type="page"/>
      </w:r>
    </w:p>
    <w:p>
      <w:pPr>
        <w:spacing w:before="80" w:after="40"/>
      </w:pPr>
      <w:r>
        <w:rPr>
          <w:rFonts w:ascii="Yu Gothic" w:hAnsi="Yu Gothic" w:eastAsia="Yu Gothic"/>
          <w:b/>
          <w:sz w:val="26"/>
        </w:rPr>
        <w:t>今日、人数を答えるときのことについて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正解・不正解を見るものではありません。思ったとおりにお答えください。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3-1  今日、人数を答えるとき、実際に一人ずつ数えていましたか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毎回数えた　　□ だいたい数えた　　□ 目分量が多かった　　□ ほとんど目分量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3-2  数えるのが難しいと感じたのはどんなときですか（いくつでも）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混んでいた　　□ 自分が立っていた　　□ 揺れた　　□ 降車が近かった　　□ 暗かった　　□ その他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3-3  今日、数えきれていないのに、それらしい数を入れて送ったことがありますか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何度もある　　□ 数回ある　　□ ない　　□ 覚えていない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3-4  （3-3で「ある」と答えた方）そうしたのはどんなときですか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3-5  人数を入れずに空欄のまま送ったことがありますか。あればその理由も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3-6  今日の2便のあいだで、答えやすさは違いましたか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（1＝違わない … 5＝大きく違った）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3-6b  （3-6について）どう違ったか、よければ教えてください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3-7  今日、座っていた割合はどのくらいですか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ほぼ座席　　□ 半々　　□ ほぼ立席</w:t>
      </w:r>
    </w:p>
    <w:p>
      <w:r>
        <w:br w:type="page"/>
      </w:r>
    </w:p>
    <w:p>
      <w:pPr>
        <w:spacing w:before="80" w:after="40"/>
      </w:pPr>
      <w:r>
        <w:rPr>
          <w:rFonts w:ascii="Yu Gothic" w:hAnsi="Yu Gothic" w:eastAsia="Yu Gothic"/>
          <w:b/>
          <w:sz w:val="26"/>
        </w:rPr>
        <w:t>今日の人数の入れ方について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今日ずっと使っていた入れ方について、そのまま思ったとおりにお答えください。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2-0  今日の人数の入れ方はどちらでしたか</w:t>
      </w:r>
    </w:p>
    <w:p>
      <w:pPr>
        <w:spacing w:before="0" w:after="40"/>
      </w:pPr>
      <w:r>
        <w:rPr>
          <w:rFonts w:ascii="Yu Gothic" w:hAnsi="Yu Gothic" w:eastAsia="Yu Gothic"/>
          <w:b w:val="0"/>
          <w:color w:val="555555"/>
          <w:sz w:val="17"/>
        </w:rPr>
        <w:t xml:space="preserve">　ステッパー方式＝「−5」「−1」「＋1」「＋5」のボタンで数を増減させるもの／テンキー方式＝数字のキーを押して直接入力するもの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ステッパー方式　　□ テンキー方式　　□ わからない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2-1  今日の入れ方は、全体として答えやすかった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 … 5＝とてもそう思う）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2-2  今日の入れ方は押しやすかった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 … 5＝とてもそう思う）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2-3  今日の入れ方は素早く答えられた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 … 5＝とてもそう思う）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2-4  今日の入れ方では、自分が思った通りの人数を入力できた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 … 5＝とてもそう思う）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2-5  揺れている車内でも、今日の入れ方は押し間違えにくかった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 … 5＝とてもそう思う）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2-6  今日の入れ方は、頭を使う・疲れると感じた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 … 5＝とてもそう思う）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2-7  今日の人数の入れ方について、気づいたことがあれば自由にお書きください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200" w:after="60"/>
        <w:jc w:val="center"/>
      </w:pPr>
      <w:r>
        <w:rPr>
          <w:rFonts w:ascii="Yu Gothic" w:hAnsi="Yu Gothic" w:eastAsia="Yu Gothic"/>
          <w:b w:val="0"/>
          <w:color w:val="555555"/>
          <w:sz w:val="21"/>
        </w:rPr>
        <w:t>ここまでを実験者にお渡しください。続きの用紙をお渡しします。</w:t>
      </w:r>
    </w:p>
    <w:p>
      <w:pPr>
        <w:spacing w:before="160" w:after="60"/>
        <w:jc w:val="center"/>
      </w:pPr>
      <w:r>
        <w:rPr>
          <w:rFonts w:ascii="Yu Gothic" w:hAnsi="Yu Gothic" w:eastAsia="Yu Gothic"/>
          <w:b/>
          <w:sz w:val="22"/>
        </w:rPr>
        <w:t>ご協力ありがとうございました。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