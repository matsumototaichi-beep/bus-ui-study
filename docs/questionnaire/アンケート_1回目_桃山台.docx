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Yu Gothic" w:hAnsi="Yu Gothic" w:eastAsia="Yu Gothic"/>
          <w:b/>
          <w:sz w:val="30"/>
        </w:rPr>
        <w:t>バスの人数アプリ　1回目　行き(吹田駅→桃山台)のアンケート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20"/>
        </w:rPr>
        <w:t>桃山台駅にて下車した後に回答をお願いします。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 カードに書いてあるID（例：A）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 行きのバスの混み具合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（1＝空いていた　5＝混んでいた）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問3 行きのバス内で人数を数えきれないことがありましたか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問4 行きのバス内で、数えきれないまま、だいたいの人数を入れて送ったことがありましたか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行きのバス内で使用した人数送信アプリの回答画面について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問5 1枚目の人数のクラス回答画面の答えやすさはどうでしたか。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問6 2枚目の人数入力画面の答えやすさはどうでしたか。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問7 答えにくかったこと、その他気になる点があれば書いてください（なければ「なし」）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