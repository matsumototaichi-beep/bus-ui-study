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Yu Gothic" w:hAnsi="Yu Gothic" w:eastAsia="Yu Gothic"/>
          <w:b/>
          <w:sz w:val="30"/>
        </w:rPr>
        <w:t>バスの人数アプリ　2回目のアンケート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往復が終わったら答えてください（3分ほど）。思ったとおりに選んでください。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  カードに書いてあるID（例：A）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今回の往復について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  ゆき（吹田駅 → 桃山台駅）のバスの混み具合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問3  かえり（桃山台駅 → 吹田駅）のバスの混み具合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問4  人数を数えきれないことがありましたか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問5  数えきれないまま、だいたいの人数を入れて送ったことがありましたか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人数の入れ方について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問6  数字キーの答えやすさ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8"/>
        </w:rPr>
        <w:t xml:space="preserve">　0〜9 のキーで人数を打つ画面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問7  ＋−ボタンの答えやすさ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8"/>
        </w:rPr>
        <w:t xml:space="preserve">　−5・−1・＋1・＋5 で人数を合わせる画面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「わからない」ボタンについて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1回目と2回目のどちらか一方だけ、人数を入れるところの下に「わからない」ボタンがありました。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問8  「わからない」ボタンがあったのは、どちらの回ですか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1回目　　□ 2回目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問9  人数を答えやすかったのは、どちらの回ですか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1回目　　□ 2回目　　□ 変わらない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問10  数えたとおりの人数を答えられたのは、どちらの回ですか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1回目　　□ 2回目　　□ 変わらない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問11  答えにくかったことがあれば書いてください（なければ「なし」）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