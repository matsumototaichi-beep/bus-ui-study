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Yu Gothic" w:hAnsi="Yu Gothic" w:eastAsia="Yu Gothic"/>
          <w:b/>
          <w:sz w:val="30"/>
        </w:rPr>
        <w:t>バス車内の人数を答えるアプリについて　― まとめ（v2）</w:t>
      </w:r>
    </w:p>
    <w:p>
      <w:pPr>
        <w:spacing w:before="0" w:after="160"/>
        <w:jc w:val="center"/>
      </w:pPr>
      <w:r>
        <w:rPr>
          <w:rFonts w:ascii="Yu Gothic" w:hAnsi="Yu Gothic" w:eastAsia="Yu Gothic"/>
          <w:b w:val="0"/>
          <w:color w:val="555555"/>
          <w:sz w:val="19"/>
        </w:rPr>
        <w:t>2日間すべての乗車を終えた方にお答えいただきます。所要 5〜7分です。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S0. はじめに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0-1  配布カードに書かれたログインID（p01 など）　【必須】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0-2  この用紙の版　【必須】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v1　　□ v2　　□ v3　　□ v4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S2. 2つの入力方式について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2日間で、人数の入れ方が日によって違いました。次の2つです。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2-0  1日目に使ったのはどちらの方式でしたか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ステッパー方式　　□ テンキー方式　　□ 覚えていない</w:t>
      </w:r>
    </w:p>
    <w:p>
      <w:pPr>
        <w:spacing w:before="0" w:after="120"/>
      </w:pPr>
      <w:r>
        <w:rPr>
          <w:rFonts w:ascii="Yu Gothic" w:hAnsi="Yu Gothic" w:eastAsia="Yu Gothic"/>
          <w:b w:val="0"/>
          <w:color w:val="555555"/>
          <w:sz w:val="17"/>
        </w:rPr>
        <w:t>※ 思い出せる範囲で構いません。分からなければ「覚えていない」を選んでください。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4"/>
              </w:rPr>
              <w:t xml:space="preserve">【テンキー方式】　</w:t>
            </w:r>
            <w:r>
              <w:rPr>
                <w:rFonts w:ascii="Yu Gothic" w:hAnsi="Yu Gothic" w:eastAsia="Yu Gothic"/>
                <w:sz w:val="20"/>
              </w:rPr>
              <w:t>数字のキーを押して、人数を直接入力する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40" w:after="40"/>
      </w:pPr>
      <w:r>
        <w:rPr>
          <w:rFonts w:ascii="Yu Gothic" w:hAnsi="Yu Gothic" w:eastAsia="Yu Gothic"/>
          <w:b w:val="0"/>
          <w:sz w:val="19"/>
        </w:rPr>
        <w:t>【テンキー方式】について、それぞれ当てはまる数字に○をつけてください。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2-1  この方式は押しやすかった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2-2  この方式は素早く答えられた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2-3  この方式では自分が思った通りの人数を入力できた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2-4  この方式は頭を使う・疲れると感じた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4"/>
              </w:rPr>
              <w:t xml:space="preserve">【ステッパー方式】　</w:t>
            </w:r>
            <w:r>
              <w:rPr>
                <w:rFonts w:ascii="Yu Gothic" w:hAnsi="Yu Gothic" w:eastAsia="Yu Gothic"/>
                <w:sz w:val="20"/>
              </w:rPr>
              <w:t>「−5」「−1」「＋1」「＋5」のボタンで、数を増やしたり減らしたりして合わせる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40" w:after="40"/>
      </w:pPr>
      <w:r>
        <w:rPr>
          <w:rFonts w:ascii="Yu Gothic" w:hAnsi="Yu Gothic" w:eastAsia="Yu Gothic"/>
          <w:b w:val="0"/>
          <w:sz w:val="19"/>
        </w:rPr>
        <w:t>【ステッパー方式】について、それぞれ当てはまる数字に○をつけてください。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2-1  この方式は押しやすかった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2-2  この方式は素早く答えられた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2-3  この方式では自分が思った通りの人数を入力できた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0"/>
      </w:pPr>
      <w:r>
        <w:rPr>
          <w:rFonts w:ascii="Yu Gothic" w:hAnsi="Yu Gothic" w:eastAsia="Yu Gothic"/>
          <w:b w:val="0"/>
          <w:sz w:val="20"/>
        </w:rPr>
        <w:t xml:space="preserve">　2-4  この方式は頭を使う・疲れると感じた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0" w:after="80"/>
      </w:pPr>
      <w:r>
        <w:rPr>
          <w:rFonts w:ascii="Yu Gothic" w:hAnsi="Yu Gothic" w:eastAsia="Yu Gothic"/>
          <w:b w:val="0"/>
          <w:color w:val="555555"/>
          <w:sz w:val="17"/>
        </w:rPr>
        <w:t xml:space="preserve">　（1＝まったくそう思わない … 3＝どちらとも言えない … 5＝とてもそう思う）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2-5  2つのうち、答えやすかったのはどちらですか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テンキー方式　　□ ステッパー方式　　□ どちらとも言えない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2-6  それはなぜですか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2-7  揺れている車内では、どちらが押し間違えにくかったですか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テンキー方式　　□ ステッパー方式　　□ どちらとも言えない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2-8  それはなぜですか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S5. アプリ全体の使いやすさ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それぞれ当てはまる数字に○をつけてください。1＝まったくそう思わない … 5＝とてもそう思う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5-1  このアプリを頻繁に使いたいと思う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5-2  このアプリは不必要に複雑だと思う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5-3  このアプリは簡単に使えると思う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5-4  このアプリを使うには、詳しい人のサポートが必要だと思う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5-5  このアプリのさまざまな機能は、うまくまとまっていると思う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5-6  このアプリには一貫性のないところが多いと思う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5-7  たいていの人はこのアプリの使い方をすぐに覚えられると思う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5-8  このアプリはとても使いにくいと思う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5-9  このアプリを自信をもって使えた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60" w:after="0"/>
      </w:pPr>
      <w:r>
        <w:rPr>
          <w:rFonts w:ascii="Yu Gothic" w:hAnsi="Yu Gothic" w:eastAsia="Yu Gothic"/>
          <w:b w:val="0"/>
          <w:sz w:val="20"/>
        </w:rPr>
        <w:t>5-10  このアプリを使い始める前に、いろいろ覚える必要があった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　1 ・ 2 ・ 3 ・ 4 ・ 5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S6. 自由にお書きください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6-1  人数を答えるとき、いちばん面倒だと感じたことは何ですか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6-2  「次に停まるバス停」を選ぶとき、困ったことはありましたか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6-3  このアプリをこう変えたら答えやすくなる、という案があれば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6-4  実験全体について、気づいたことがあれば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200" w:after="60"/>
        <w:jc w:val="center"/>
      </w:pPr>
      <w:r>
        <w:rPr>
          <w:rFonts w:ascii="Yu Gothic" w:hAnsi="Yu Gothic" w:eastAsia="Yu Gothic"/>
          <w:b/>
          <w:sz w:val="22"/>
        </w:rPr>
        <w:t>ご協力ありがとうございました。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